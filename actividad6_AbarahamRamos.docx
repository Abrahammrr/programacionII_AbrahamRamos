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438E" w14:textId="77777777" w:rsidR="004E37D0" w:rsidRDefault="004E37D0" w:rsidP="004E37D0">
      <w:pPr>
        <w:jc w:val="center"/>
        <w:rPr>
          <w:lang w:val="es-PA"/>
        </w:rPr>
      </w:pPr>
      <w:r>
        <w:rPr>
          <w:lang w:val="es-PA"/>
        </w:rPr>
        <w:t>Abraham Ramos</w:t>
      </w:r>
    </w:p>
    <w:p w14:paraId="78161878" w14:textId="77777777" w:rsidR="004E37D0" w:rsidRDefault="004E37D0" w:rsidP="004E37D0">
      <w:pPr>
        <w:jc w:val="center"/>
        <w:rPr>
          <w:lang w:val="es-PA"/>
        </w:rPr>
      </w:pPr>
    </w:p>
    <w:p w14:paraId="68C9A038" w14:textId="77777777" w:rsidR="004E37D0" w:rsidRDefault="004E37D0" w:rsidP="004E37D0">
      <w:pPr>
        <w:jc w:val="center"/>
        <w:rPr>
          <w:lang w:val="es-PA"/>
        </w:rPr>
      </w:pPr>
    </w:p>
    <w:p w14:paraId="1FAC665A" w14:textId="77777777" w:rsidR="004E37D0" w:rsidRDefault="004E37D0" w:rsidP="004E37D0">
      <w:pPr>
        <w:jc w:val="center"/>
        <w:rPr>
          <w:lang w:val="es-PA"/>
        </w:rPr>
      </w:pPr>
      <w:r>
        <w:rPr>
          <w:lang w:val="es-PA"/>
        </w:rPr>
        <w:t>8-1021-333</w:t>
      </w:r>
    </w:p>
    <w:p w14:paraId="1B1B1936" w14:textId="77777777" w:rsidR="004E37D0" w:rsidRDefault="004E37D0" w:rsidP="004E37D0">
      <w:pPr>
        <w:jc w:val="center"/>
        <w:rPr>
          <w:lang w:val="es-PA"/>
        </w:rPr>
      </w:pPr>
    </w:p>
    <w:p w14:paraId="7CDFB7D2" w14:textId="77777777" w:rsidR="004E37D0" w:rsidRDefault="004E37D0" w:rsidP="004E37D0">
      <w:pPr>
        <w:jc w:val="center"/>
        <w:rPr>
          <w:lang w:val="es-PA"/>
        </w:rPr>
      </w:pPr>
    </w:p>
    <w:p w14:paraId="7E45CE23" w14:textId="77777777" w:rsidR="004E37D0" w:rsidRDefault="004E37D0" w:rsidP="004E37D0">
      <w:pPr>
        <w:jc w:val="center"/>
        <w:rPr>
          <w:lang w:val="es-PA"/>
        </w:rPr>
      </w:pPr>
      <w:r>
        <w:rPr>
          <w:lang w:val="es-PA"/>
        </w:rPr>
        <w:t>Redes de datos</w:t>
      </w:r>
    </w:p>
    <w:p w14:paraId="069B851A" w14:textId="77777777" w:rsidR="004E37D0" w:rsidRDefault="004E37D0" w:rsidP="004E37D0">
      <w:pPr>
        <w:jc w:val="center"/>
        <w:rPr>
          <w:lang w:val="es-PA"/>
        </w:rPr>
      </w:pPr>
    </w:p>
    <w:p w14:paraId="260212A7" w14:textId="77777777" w:rsidR="004E37D0" w:rsidRDefault="004E37D0" w:rsidP="004E37D0">
      <w:pPr>
        <w:jc w:val="center"/>
        <w:rPr>
          <w:lang w:val="es-PA"/>
        </w:rPr>
      </w:pPr>
    </w:p>
    <w:p w14:paraId="74220EAF" w14:textId="77777777" w:rsidR="004E37D0" w:rsidRDefault="004E37D0" w:rsidP="004E37D0">
      <w:pPr>
        <w:jc w:val="center"/>
        <w:rPr>
          <w:lang w:val="es-PA"/>
        </w:rPr>
      </w:pPr>
      <w:proofErr w:type="spellStart"/>
      <w:r>
        <w:rPr>
          <w:lang w:val="es-PA"/>
        </w:rPr>
        <w:t>Damarais</w:t>
      </w:r>
      <w:proofErr w:type="spellEnd"/>
      <w:r>
        <w:rPr>
          <w:lang w:val="es-PA"/>
        </w:rPr>
        <w:t xml:space="preserve"> </w:t>
      </w:r>
      <w:proofErr w:type="spellStart"/>
      <w:r>
        <w:rPr>
          <w:lang w:val="es-PA"/>
        </w:rPr>
        <w:t>Bethancourth</w:t>
      </w:r>
      <w:proofErr w:type="spellEnd"/>
    </w:p>
    <w:p w14:paraId="0F60BD90" w14:textId="77777777" w:rsidR="004E37D0" w:rsidRDefault="004E37D0" w:rsidP="004E37D0">
      <w:pPr>
        <w:jc w:val="center"/>
        <w:rPr>
          <w:lang w:val="es-PA"/>
        </w:rPr>
      </w:pPr>
    </w:p>
    <w:p w14:paraId="11554826" w14:textId="77777777" w:rsidR="004E37D0" w:rsidRDefault="004E37D0" w:rsidP="004E37D0">
      <w:pPr>
        <w:jc w:val="center"/>
        <w:rPr>
          <w:lang w:val="es-PA"/>
        </w:rPr>
      </w:pPr>
    </w:p>
    <w:p w14:paraId="30FE849E" w14:textId="77777777" w:rsidR="004E37D0" w:rsidRDefault="004E37D0" w:rsidP="004E37D0">
      <w:pPr>
        <w:jc w:val="center"/>
        <w:rPr>
          <w:lang w:val="es-PA"/>
        </w:rPr>
      </w:pPr>
      <w:r>
        <w:rPr>
          <w:lang w:val="es-PA"/>
        </w:rPr>
        <w:t>Actividad 6</w:t>
      </w:r>
    </w:p>
    <w:p w14:paraId="3F8BFAE0" w14:textId="77777777" w:rsidR="004E37D0" w:rsidRDefault="004E37D0" w:rsidP="004E37D0">
      <w:pPr>
        <w:jc w:val="center"/>
        <w:rPr>
          <w:lang w:val="es-PA"/>
        </w:rPr>
      </w:pPr>
    </w:p>
    <w:p w14:paraId="1FAC6B68" w14:textId="77777777" w:rsidR="004E37D0" w:rsidRDefault="004E37D0" w:rsidP="004E37D0">
      <w:pPr>
        <w:jc w:val="center"/>
        <w:rPr>
          <w:lang w:val="es-PA"/>
        </w:rPr>
      </w:pPr>
    </w:p>
    <w:p w14:paraId="6C8FB39D" w14:textId="12D27CFA" w:rsidR="009A2F86" w:rsidRPr="004E37D0" w:rsidRDefault="004E37D0" w:rsidP="004E37D0">
      <w:pPr>
        <w:jc w:val="center"/>
        <w:rPr>
          <w:lang w:val="es-PA"/>
        </w:rPr>
      </w:pPr>
      <w:r>
        <w:rPr>
          <w:lang w:val="es-PA"/>
        </w:rPr>
        <w:t>2025</w:t>
      </w:r>
      <w:r w:rsidR="00000000" w:rsidRPr="004E37D0">
        <w:rPr>
          <w:lang w:val="es-PA"/>
        </w:rPr>
        <w:br w:type="page"/>
      </w:r>
    </w:p>
    <w:p w14:paraId="5FEA81F3" w14:textId="77777777" w:rsidR="009A2F86" w:rsidRPr="004E37D0" w:rsidRDefault="00000000">
      <w:pPr>
        <w:pStyle w:val="Ttulo1"/>
        <w:jc w:val="center"/>
        <w:rPr>
          <w:lang w:val="es-PA"/>
        </w:rPr>
      </w:pPr>
      <w:r w:rsidRPr="004E37D0">
        <w:rPr>
          <w:lang w:val="es-PA"/>
        </w:rPr>
        <w:lastRenderedPageBreak/>
        <w:t>ÍNDICE</w:t>
      </w:r>
    </w:p>
    <w:p w14:paraId="4288211E" w14:textId="77777777" w:rsidR="009A2F86" w:rsidRPr="004E37D0" w:rsidRDefault="00000000">
      <w:pPr>
        <w:rPr>
          <w:lang w:val="es-PA"/>
        </w:rPr>
      </w:pPr>
      <w:r w:rsidRPr="004E37D0">
        <w:rPr>
          <w:lang w:val="es-PA"/>
        </w:rPr>
        <w:t>Introducción</w:t>
      </w:r>
    </w:p>
    <w:p w14:paraId="7B6B4D91" w14:textId="77777777" w:rsidR="009A2F86" w:rsidRPr="004E37D0" w:rsidRDefault="00000000">
      <w:pPr>
        <w:rPr>
          <w:lang w:val="es-PA"/>
        </w:rPr>
      </w:pPr>
      <w:r w:rsidRPr="004E37D0">
        <w:rPr>
          <w:lang w:val="es-PA"/>
        </w:rPr>
        <w:t xml:space="preserve">Cisco </w:t>
      </w:r>
      <w:proofErr w:type="spellStart"/>
      <w:r w:rsidRPr="004E37D0">
        <w:rPr>
          <w:lang w:val="es-PA"/>
        </w:rPr>
        <w:t>Packet</w:t>
      </w:r>
      <w:proofErr w:type="spellEnd"/>
      <w:r w:rsidRPr="004E37D0">
        <w:rPr>
          <w:lang w:val="es-PA"/>
        </w:rPr>
        <w:t xml:space="preserve"> </w:t>
      </w:r>
      <w:proofErr w:type="spellStart"/>
      <w:r w:rsidRPr="004E37D0">
        <w:rPr>
          <w:lang w:val="es-PA"/>
        </w:rPr>
        <w:t>Tracer</w:t>
      </w:r>
      <w:proofErr w:type="spellEnd"/>
    </w:p>
    <w:p w14:paraId="5E8BB36D" w14:textId="77777777" w:rsidR="009A2F86" w:rsidRPr="004E37D0" w:rsidRDefault="00000000">
      <w:pPr>
        <w:rPr>
          <w:lang w:val="es-PA"/>
        </w:rPr>
      </w:pPr>
      <w:r w:rsidRPr="004E37D0">
        <w:rPr>
          <w:lang w:val="es-PA"/>
        </w:rPr>
        <w:t>GNS3</w:t>
      </w:r>
    </w:p>
    <w:p w14:paraId="306F5143" w14:textId="77777777" w:rsidR="009A2F86" w:rsidRDefault="00000000">
      <w:r>
        <w:t>EVE-NG</w:t>
      </w:r>
    </w:p>
    <w:p w14:paraId="398D4A10" w14:textId="77777777" w:rsidR="009A2F86" w:rsidRDefault="00000000">
      <w:r>
        <w:t>Mininet</w:t>
      </w:r>
    </w:p>
    <w:p w14:paraId="7C5F0FAA" w14:textId="77777777" w:rsidR="009A2F86" w:rsidRDefault="00000000">
      <w:r>
        <w:t>ns-3</w:t>
      </w:r>
    </w:p>
    <w:p w14:paraId="65E8F460" w14:textId="77777777" w:rsidR="009A2F86" w:rsidRDefault="00000000">
      <w:r>
        <w:t>OMNeT++</w:t>
      </w:r>
    </w:p>
    <w:p w14:paraId="34F3FE63" w14:textId="77777777" w:rsidR="009A2F86" w:rsidRPr="004E37D0" w:rsidRDefault="00000000">
      <w:pPr>
        <w:rPr>
          <w:lang w:val="es-PA"/>
        </w:rPr>
      </w:pPr>
      <w:r w:rsidRPr="004E37D0">
        <w:rPr>
          <w:lang w:val="es-PA"/>
        </w:rPr>
        <w:t>Cuadro comparativo</w:t>
      </w:r>
    </w:p>
    <w:p w14:paraId="0F72EAF1" w14:textId="77777777" w:rsidR="009A2F86" w:rsidRPr="004E37D0" w:rsidRDefault="00000000">
      <w:pPr>
        <w:rPr>
          <w:lang w:val="es-PA"/>
        </w:rPr>
      </w:pPr>
      <w:r w:rsidRPr="004E37D0">
        <w:rPr>
          <w:lang w:val="es-PA"/>
        </w:rPr>
        <w:t>Conclusión</w:t>
      </w:r>
    </w:p>
    <w:p w14:paraId="46ABE443" w14:textId="77777777" w:rsidR="009A2F86" w:rsidRPr="004E37D0" w:rsidRDefault="00000000">
      <w:pPr>
        <w:rPr>
          <w:lang w:val="es-PA"/>
        </w:rPr>
      </w:pPr>
      <w:r w:rsidRPr="004E37D0">
        <w:rPr>
          <w:lang w:val="es-PA"/>
        </w:rPr>
        <w:t>Bibliografía</w:t>
      </w:r>
    </w:p>
    <w:p w14:paraId="4B60A778" w14:textId="77777777" w:rsidR="009A2F86" w:rsidRPr="004E37D0" w:rsidRDefault="00000000">
      <w:pPr>
        <w:rPr>
          <w:lang w:val="es-PA"/>
        </w:rPr>
      </w:pPr>
      <w:r w:rsidRPr="004E37D0">
        <w:rPr>
          <w:lang w:val="es-PA"/>
        </w:rPr>
        <w:br w:type="page"/>
      </w:r>
    </w:p>
    <w:p w14:paraId="56058B39" w14:textId="77777777" w:rsidR="009A2F86" w:rsidRPr="004E37D0" w:rsidRDefault="00000000">
      <w:pPr>
        <w:pStyle w:val="Ttulo1"/>
        <w:jc w:val="center"/>
        <w:rPr>
          <w:lang w:val="es-PA"/>
        </w:rPr>
      </w:pPr>
      <w:r w:rsidRPr="004E37D0">
        <w:rPr>
          <w:lang w:val="es-PA"/>
        </w:rPr>
        <w:lastRenderedPageBreak/>
        <w:t>INTRODUCCIÓN</w:t>
      </w:r>
    </w:p>
    <w:p w14:paraId="2DBAE160" w14:textId="77777777" w:rsidR="009A2F86" w:rsidRPr="004E37D0" w:rsidRDefault="00000000">
      <w:pPr>
        <w:rPr>
          <w:lang w:val="es-PA"/>
        </w:rPr>
      </w:pPr>
      <w:r w:rsidRPr="004E37D0">
        <w:rPr>
          <w:lang w:val="es-PA"/>
        </w:rPr>
        <w:t>La enseñanza de los sistemas de redes de datos requiere un equilibrio entre la teoría y la práctica. Sin embargo, la adquisición y mantenimiento de equipos físicos como routers, switches y servidores representa un alto costo para muchas instituciones educativas. Ante esta realidad, los simuladores y emuladores de redes se han convertido en una solución eficiente para fortalecer el aprendizaje práctico.</w:t>
      </w:r>
    </w:p>
    <w:p w14:paraId="7564E747" w14:textId="77777777" w:rsidR="009A2F86" w:rsidRPr="004E37D0" w:rsidRDefault="00000000">
      <w:pPr>
        <w:rPr>
          <w:lang w:val="es-PA"/>
        </w:rPr>
      </w:pPr>
      <w:r w:rsidRPr="004E37D0">
        <w:rPr>
          <w:lang w:val="es-PA"/>
        </w:rPr>
        <w:t>Estos programas permiten diseñar topologías, configurar dispositivos, analizar el comportamiento del tráfico y experimentar con protocolos de red en entornos virtuales controlados. Además, facilitan el aprendizaje progresivo desde niveles básicos hasta escenarios avanzados de investigación.</w:t>
      </w:r>
    </w:p>
    <w:p w14:paraId="3B0992F8" w14:textId="77777777" w:rsidR="009A2F86" w:rsidRPr="004E37D0" w:rsidRDefault="00000000">
      <w:pPr>
        <w:rPr>
          <w:lang w:val="es-PA"/>
        </w:rPr>
      </w:pPr>
      <w:r w:rsidRPr="004E37D0">
        <w:rPr>
          <w:lang w:val="es-PA"/>
        </w:rPr>
        <w:t xml:space="preserve">El presente trabajo tiene como objetivo investigar los </w:t>
      </w:r>
      <w:proofErr w:type="gramStart"/>
      <w:r w:rsidRPr="004E37D0">
        <w:rPr>
          <w:lang w:val="es-PA"/>
        </w:rPr>
        <w:t>principales software</w:t>
      </w:r>
      <w:proofErr w:type="gramEnd"/>
      <w:r w:rsidRPr="004E37D0">
        <w:rPr>
          <w:lang w:val="es-PA"/>
        </w:rPr>
        <w:t xml:space="preserve"> utilizados como simuladores de redes en el ámbito educativo, describiendo su funcionamiento, características, ventajas y desventajas, así como compararlos para determinar su aplicabilidad según el nivel académico.</w:t>
      </w:r>
    </w:p>
    <w:p w14:paraId="7957F773" w14:textId="77777777" w:rsidR="009A2F86" w:rsidRPr="004E37D0" w:rsidRDefault="00000000">
      <w:pPr>
        <w:rPr>
          <w:lang w:val="es-PA"/>
        </w:rPr>
      </w:pPr>
      <w:r w:rsidRPr="004E37D0">
        <w:rPr>
          <w:lang w:val="es-PA"/>
        </w:rPr>
        <w:br w:type="page"/>
      </w:r>
    </w:p>
    <w:p w14:paraId="3EBD024B" w14:textId="77777777" w:rsidR="009A2F86" w:rsidRPr="004E37D0" w:rsidRDefault="00000000">
      <w:pPr>
        <w:pStyle w:val="Ttulo1"/>
        <w:jc w:val="center"/>
        <w:rPr>
          <w:lang w:val="es-PA"/>
        </w:rPr>
      </w:pPr>
      <w:r w:rsidRPr="004E37D0">
        <w:rPr>
          <w:lang w:val="es-PA"/>
        </w:rPr>
        <w:lastRenderedPageBreak/>
        <w:t>CISCO PACKET TRACER</w:t>
      </w:r>
    </w:p>
    <w:p w14:paraId="740DD979" w14:textId="77777777" w:rsidR="009A2F86" w:rsidRPr="004E37D0" w:rsidRDefault="00000000">
      <w:pPr>
        <w:rPr>
          <w:lang w:val="es-PA"/>
        </w:rPr>
      </w:pPr>
      <w:r w:rsidRPr="004E37D0">
        <w:rPr>
          <w:lang w:val="es-PA"/>
        </w:rPr>
        <w:t xml:space="preserve">Cisco </w:t>
      </w:r>
      <w:proofErr w:type="spellStart"/>
      <w:r w:rsidRPr="004E37D0">
        <w:rPr>
          <w:lang w:val="es-PA"/>
        </w:rPr>
        <w:t>Packet</w:t>
      </w:r>
      <w:proofErr w:type="spellEnd"/>
      <w:r w:rsidRPr="004E37D0">
        <w:rPr>
          <w:lang w:val="es-PA"/>
        </w:rPr>
        <w:t xml:space="preserve"> </w:t>
      </w:r>
      <w:proofErr w:type="spellStart"/>
      <w:r w:rsidRPr="004E37D0">
        <w:rPr>
          <w:lang w:val="es-PA"/>
        </w:rPr>
        <w:t>Tracer</w:t>
      </w:r>
      <w:proofErr w:type="spellEnd"/>
      <w:r w:rsidRPr="004E37D0">
        <w:rPr>
          <w:lang w:val="es-PA"/>
        </w:rPr>
        <w:t xml:space="preserve"> es un simulador de redes desarrollado por Cisco </w:t>
      </w:r>
      <w:proofErr w:type="spellStart"/>
      <w:r w:rsidRPr="004E37D0">
        <w:rPr>
          <w:lang w:val="es-PA"/>
        </w:rPr>
        <w:t>Systems</w:t>
      </w:r>
      <w:proofErr w:type="spellEnd"/>
      <w:r w:rsidRPr="004E37D0">
        <w:rPr>
          <w:lang w:val="es-PA"/>
        </w:rPr>
        <w:t>, ampliamente utilizado en instituciones educativas alrededor del mundo. Su principal objetivo es apoyar el proceso de enseñanza en cursos introductorios e intermedios de redes de datos.</w:t>
      </w:r>
    </w:p>
    <w:p w14:paraId="525CFC2E" w14:textId="77777777" w:rsidR="009A2F86" w:rsidRPr="004E37D0" w:rsidRDefault="00000000">
      <w:pPr>
        <w:rPr>
          <w:lang w:val="es-PA"/>
        </w:rPr>
      </w:pPr>
      <w:r w:rsidRPr="004E37D0">
        <w:rPr>
          <w:lang w:val="es-PA"/>
        </w:rPr>
        <w:t xml:space="preserve">Este software permite a los estudiantes crear topologías de red mediante una interfaz gráfica intuitiva, configurar routers, switches, computadoras y otros dispositivos, y observar el comportamiento de la red en tiempo real. También incluye soporte para tecnologías como VLAN, </w:t>
      </w:r>
      <w:proofErr w:type="spellStart"/>
      <w:r w:rsidRPr="004E37D0">
        <w:rPr>
          <w:lang w:val="es-PA"/>
        </w:rPr>
        <w:t>routing</w:t>
      </w:r>
      <w:proofErr w:type="spellEnd"/>
      <w:r w:rsidRPr="004E37D0">
        <w:rPr>
          <w:lang w:val="es-PA"/>
        </w:rPr>
        <w:t xml:space="preserve"> estático y dinámico, y dispositivos </w:t>
      </w:r>
      <w:proofErr w:type="spellStart"/>
      <w:r w:rsidRPr="004E37D0">
        <w:rPr>
          <w:lang w:val="es-PA"/>
        </w:rPr>
        <w:t>IoT</w:t>
      </w:r>
      <w:proofErr w:type="spellEnd"/>
      <w:r w:rsidRPr="004E37D0">
        <w:rPr>
          <w:lang w:val="es-PA"/>
        </w:rPr>
        <w:t>.</w:t>
      </w:r>
    </w:p>
    <w:p w14:paraId="5443490D" w14:textId="77777777" w:rsidR="009A2F86" w:rsidRPr="004E37D0" w:rsidRDefault="00000000">
      <w:pPr>
        <w:rPr>
          <w:lang w:val="es-PA"/>
        </w:rPr>
      </w:pPr>
      <w:r w:rsidRPr="004E37D0">
        <w:rPr>
          <w:lang w:val="es-PA"/>
        </w:rPr>
        <w:t>Una de sus mayores fortalezas es su facilidad de uso, lo que lo convierte en una herramienta ideal para principiantes. No obstante, al tratarse de un simulador, no ofrece el mismo nivel de realismo que un emulador basado en sistemas operativos reales.</w:t>
      </w:r>
    </w:p>
    <w:p w14:paraId="3456577B" w14:textId="77777777" w:rsidR="009A2F86" w:rsidRPr="004E37D0" w:rsidRDefault="00000000">
      <w:pPr>
        <w:rPr>
          <w:lang w:val="es-PA"/>
        </w:rPr>
      </w:pPr>
      <w:r w:rsidRPr="004E37D0">
        <w:rPr>
          <w:lang w:val="es-PA"/>
        </w:rPr>
        <w:br w:type="page"/>
      </w:r>
    </w:p>
    <w:p w14:paraId="6F66E8C4" w14:textId="77777777" w:rsidR="009A2F86" w:rsidRPr="004E37D0" w:rsidRDefault="00000000">
      <w:pPr>
        <w:pStyle w:val="Ttulo1"/>
        <w:jc w:val="center"/>
        <w:rPr>
          <w:lang w:val="es-PA"/>
        </w:rPr>
      </w:pPr>
      <w:r w:rsidRPr="004E37D0">
        <w:rPr>
          <w:lang w:val="es-PA"/>
        </w:rPr>
        <w:lastRenderedPageBreak/>
        <w:t>GNS3</w:t>
      </w:r>
    </w:p>
    <w:p w14:paraId="59FC944C" w14:textId="77777777" w:rsidR="009A2F86" w:rsidRPr="004E37D0" w:rsidRDefault="00000000">
      <w:pPr>
        <w:rPr>
          <w:lang w:val="es-PA"/>
        </w:rPr>
      </w:pPr>
      <w:r w:rsidRPr="004E37D0">
        <w:rPr>
          <w:lang w:val="es-PA"/>
        </w:rPr>
        <w:t>GNS3 es un emulador de redes de código abierto que permite crear entornos altamente realistas mediante el uso de imágenes reales de sistemas operativos de red. Es utilizado tanto en educación como en entornos profesionales.</w:t>
      </w:r>
    </w:p>
    <w:p w14:paraId="49D2136E" w14:textId="77777777" w:rsidR="009A2F86" w:rsidRPr="004E37D0" w:rsidRDefault="00000000">
      <w:pPr>
        <w:rPr>
          <w:lang w:val="es-PA"/>
        </w:rPr>
      </w:pPr>
      <w:r w:rsidRPr="004E37D0">
        <w:rPr>
          <w:lang w:val="es-PA"/>
        </w:rPr>
        <w:t>A diferencia de los simuladores básicos, GNS3 permite ejecutar configuraciones reales, lo que brinda una experiencia cercana a la administración de dispositivos físicos. Puede integrarse con máquinas virtuales y otros servicios de red.</w:t>
      </w:r>
    </w:p>
    <w:p w14:paraId="1B404B6A" w14:textId="77777777" w:rsidR="009A2F86" w:rsidRPr="004E37D0" w:rsidRDefault="00000000">
      <w:pPr>
        <w:rPr>
          <w:lang w:val="es-PA"/>
        </w:rPr>
      </w:pPr>
      <w:r w:rsidRPr="004E37D0">
        <w:rPr>
          <w:lang w:val="es-PA"/>
        </w:rPr>
        <w:t>Su principal desventaja es la curva de aprendizaje y el consumo de recursos, especialmente cuando se trabaja con topologías grandes o complejas.</w:t>
      </w:r>
    </w:p>
    <w:p w14:paraId="0C99DCEE" w14:textId="77777777" w:rsidR="009A2F86" w:rsidRPr="004E37D0" w:rsidRDefault="00000000">
      <w:pPr>
        <w:rPr>
          <w:lang w:val="es-PA"/>
        </w:rPr>
      </w:pPr>
      <w:r w:rsidRPr="004E37D0">
        <w:rPr>
          <w:lang w:val="es-PA"/>
        </w:rPr>
        <w:br w:type="page"/>
      </w:r>
    </w:p>
    <w:p w14:paraId="05BD4B84" w14:textId="77777777" w:rsidR="009A2F86" w:rsidRPr="004E37D0" w:rsidRDefault="00000000">
      <w:pPr>
        <w:pStyle w:val="Ttulo1"/>
        <w:jc w:val="center"/>
        <w:rPr>
          <w:lang w:val="es-PA"/>
        </w:rPr>
      </w:pPr>
      <w:r w:rsidRPr="004E37D0">
        <w:rPr>
          <w:lang w:val="es-PA"/>
        </w:rPr>
        <w:lastRenderedPageBreak/>
        <w:t>EVE-NG</w:t>
      </w:r>
    </w:p>
    <w:p w14:paraId="4A06AB25" w14:textId="77777777" w:rsidR="009A2F86" w:rsidRPr="004E37D0" w:rsidRDefault="00000000">
      <w:pPr>
        <w:rPr>
          <w:lang w:val="es-PA"/>
        </w:rPr>
      </w:pPr>
      <w:r w:rsidRPr="004E37D0">
        <w:rPr>
          <w:lang w:val="es-PA"/>
        </w:rPr>
        <w:t>EVE-NG es una plataforma de emulación de redes diseñada para ejecutarse sobre servidores o máquinas virtuales. Es especialmente útil para laboratorios remotos y entornos educativos multiusuario.</w:t>
      </w:r>
    </w:p>
    <w:p w14:paraId="7CE07A03" w14:textId="77777777" w:rsidR="009A2F86" w:rsidRPr="004E37D0" w:rsidRDefault="00000000">
      <w:pPr>
        <w:rPr>
          <w:lang w:val="es-PA"/>
        </w:rPr>
      </w:pPr>
      <w:r w:rsidRPr="004E37D0">
        <w:rPr>
          <w:lang w:val="es-PA"/>
        </w:rPr>
        <w:t>Permite trabajar con múltiples fabricantes y topologías complejas, lo que la convierte en una herramienta adecuada para cursos avanzados y formación profesional.</w:t>
      </w:r>
    </w:p>
    <w:p w14:paraId="4AB5C18C" w14:textId="77777777" w:rsidR="009A2F86" w:rsidRPr="004E37D0" w:rsidRDefault="00000000">
      <w:pPr>
        <w:rPr>
          <w:lang w:val="es-PA"/>
        </w:rPr>
      </w:pPr>
      <w:r w:rsidRPr="004E37D0">
        <w:rPr>
          <w:lang w:val="es-PA"/>
        </w:rPr>
        <w:t>Su implementación requiere conocimientos técnicos previos y una infraestructura adecuada.</w:t>
      </w:r>
    </w:p>
    <w:p w14:paraId="39CEE676" w14:textId="77777777" w:rsidR="009A2F86" w:rsidRPr="004E37D0" w:rsidRDefault="00000000">
      <w:pPr>
        <w:rPr>
          <w:lang w:val="es-PA"/>
        </w:rPr>
      </w:pPr>
      <w:r w:rsidRPr="004E37D0">
        <w:rPr>
          <w:lang w:val="es-PA"/>
        </w:rPr>
        <w:br w:type="page"/>
      </w:r>
    </w:p>
    <w:p w14:paraId="516C0519" w14:textId="77777777" w:rsidR="009A2F86" w:rsidRPr="004E37D0" w:rsidRDefault="00000000">
      <w:pPr>
        <w:pStyle w:val="Ttulo1"/>
        <w:jc w:val="center"/>
        <w:rPr>
          <w:lang w:val="es-PA"/>
        </w:rPr>
      </w:pPr>
      <w:r w:rsidRPr="004E37D0">
        <w:rPr>
          <w:lang w:val="es-PA"/>
        </w:rPr>
        <w:lastRenderedPageBreak/>
        <w:t>MININET</w:t>
      </w:r>
    </w:p>
    <w:p w14:paraId="380C6DD1" w14:textId="77777777" w:rsidR="009A2F86" w:rsidRPr="004E37D0" w:rsidRDefault="00000000">
      <w:pPr>
        <w:rPr>
          <w:lang w:val="es-PA"/>
        </w:rPr>
      </w:pPr>
      <w:proofErr w:type="spellStart"/>
      <w:r w:rsidRPr="004E37D0">
        <w:rPr>
          <w:lang w:val="es-PA"/>
        </w:rPr>
        <w:t>Mininet</w:t>
      </w:r>
      <w:proofErr w:type="spellEnd"/>
      <w:r w:rsidRPr="004E37D0">
        <w:rPr>
          <w:lang w:val="es-PA"/>
        </w:rPr>
        <w:t xml:space="preserve"> es un emulador ligero enfocado en el estudio de redes definidas por software (SDN). Permite crear redes virtuales completas sobre un solo sistema.</w:t>
      </w:r>
    </w:p>
    <w:p w14:paraId="4FDDCDAE" w14:textId="77777777" w:rsidR="009A2F86" w:rsidRPr="004E37D0" w:rsidRDefault="00000000">
      <w:pPr>
        <w:rPr>
          <w:lang w:val="es-PA"/>
        </w:rPr>
      </w:pPr>
      <w:r w:rsidRPr="004E37D0">
        <w:rPr>
          <w:lang w:val="es-PA"/>
        </w:rPr>
        <w:t xml:space="preserve">Es ampliamente utilizado en cursos relacionados con </w:t>
      </w:r>
      <w:proofErr w:type="spellStart"/>
      <w:r w:rsidRPr="004E37D0">
        <w:rPr>
          <w:lang w:val="es-PA"/>
        </w:rPr>
        <w:t>OpenFlow</w:t>
      </w:r>
      <w:proofErr w:type="spellEnd"/>
      <w:r w:rsidRPr="004E37D0">
        <w:rPr>
          <w:lang w:val="es-PA"/>
        </w:rPr>
        <w:t xml:space="preserve"> y controladores SDN, permitiendo la experimentación con redes programables.</w:t>
      </w:r>
    </w:p>
    <w:p w14:paraId="0B28757D" w14:textId="77777777" w:rsidR="009A2F86" w:rsidRPr="004E37D0" w:rsidRDefault="00000000">
      <w:pPr>
        <w:rPr>
          <w:lang w:val="es-PA"/>
        </w:rPr>
      </w:pPr>
      <w:r w:rsidRPr="004E37D0">
        <w:rPr>
          <w:lang w:val="es-PA"/>
        </w:rPr>
        <w:t>No está orientado a principiantes absolutos ni a configuraciones tradicionales de redes empresariales.</w:t>
      </w:r>
    </w:p>
    <w:p w14:paraId="2A2FF7C1" w14:textId="77777777" w:rsidR="009A2F86" w:rsidRPr="004E37D0" w:rsidRDefault="00000000">
      <w:pPr>
        <w:rPr>
          <w:lang w:val="es-PA"/>
        </w:rPr>
      </w:pPr>
      <w:r w:rsidRPr="004E37D0">
        <w:rPr>
          <w:lang w:val="es-PA"/>
        </w:rPr>
        <w:br w:type="page"/>
      </w:r>
    </w:p>
    <w:p w14:paraId="0D407B90" w14:textId="77777777" w:rsidR="009A2F86" w:rsidRPr="004E37D0" w:rsidRDefault="00000000">
      <w:pPr>
        <w:pStyle w:val="Ttulo1"/>
        <w:jc w:val="center"/>
        <w:rPr>
          <w:lang w:val="es-PA"/>
        </w:rPr>
      </w:pPr>
      <w:r w:rsidRPr="004E37D0">
        <w:rPr>
          <w:lang w:val="es-PA"/>
        </w:rPr>
        <w:lastRenderedPageBreak/>
        <w:t>NS-3</w:t>
      </w:r>
    </w:p>
    <w:p w14:paraId="7DD0EB9F" w14:textId="77777777" w:rsidR="009A2F86" w:rsidRPr="004E37D0" w:rsidRDefault="00000000">
      <w:pPr>
        <w:rPr>
          <w:lang w:val="es-PA"/>
        </w:rPr>
      </w:pPr>
      <w:r w:rsidRPr="004E37D0">
        <w:rPr>
          <w:lang w:val="es-PA"/>
        </w:rPr>
        <w:t>ns-3 es un simulador de eventos discretos utilizado principalmente en investigación y educación avanzada. Permite analizar el rendimiento de protocolos y redes mediante simulaciones detalladas.</w:t>
      </w:r>
    </w:p>
    <w:p w14:paraId="52EC2853" w14:textId="77777777" w:rsidR="009A2F86" w:rsidRPr="004E37D0" w:rsidRDefault="00000000">
      <w:pPr>
        <w:rPr>
          <w:lang w:val="es-PA"/>
        </w:rPr>
      </w:pPr>
      <w:r w:rsidRPr="004E37D0">
        <w:rPr>
          <w:lang w:val="es-PA"/>
        </w:rPr>
        <w:t>Es altamente preciso y reproducible, lo que lo convierte en una herramienta valiosa para estudios académicos.</w:t>
      </w:r>
    </w:p>
    <w:p w14:paraId="48D3D1D7" w14:textId="77777777" w:rsidR="009A2F86" w:rsidRPr="004E37D0" w:rsidRDefault="00000000">
      <w:pPr>
        <w:rPr>
          <w:lang w:val="es-PA"/>
        </w:rPr>
      </w:pPr>
      <w:r w:rsidRPr="004E37D0">
        <w:rPr>
          <w:lang w:val="es-PA"/>
        </w:rPr>
        <w:t>Requiere conocimientos de programación, lo que limita su uso en niveles iniciales.</w:t>
      </w:r>
    </w:p>
    <w:p w14:paraId="01260F35" w14:textId="77777777" w:rsidR="009A2F86" w:rsidRPr="004E37D0" w:rsidRDefault="00000000">
      <w:pPr>
        <w:rPr>
          <w:lang w:val="es-PA"/>
        </w:rPr>
      </w:pPr>
      <w:r w:rsidRPr="004E37D0">
        <w:rPr>
          <w:lang w:val="es-PA"/>
        </w:rPr>
        <w:br w:type="page"/>
      </w:r>
    </w:p>
    <w:p w14:paraId="2C221F86" w14:textId="77777777" w:rsidR="009A2F86" w:rsidRPr="004E37D0" w:rsidRDefault="00000000">
      <w:pPr>
        <w:pStyle w:val="Ttulo1"/>
        <w:jc w:val="center"/>
        <w:rPr>
          <w:lang w:val="es-PA"/>
        </w:rPr>
      </w:pPr>
      <w:r w:rsidRPr="004E37D0">
        <w:rPr>
          <w:lang w:val="es-PA"/>
        </w:rPr>
        <w:lastRenderedPageBreak/>
        <w:t>OMNET++</w:t>
      </w:r>
    </w:p>
    <w:p w14:paraId="34202528" w14:textId="77777777" w:rsidR="009A2F86" w:rsidRPr="004E37D0" w:rsidRDefault="00000000">
      <w:pPr>
        <w:rPr>
          <w:lang w:val="es-PA"/>
        </w:rPr>
      </w:pPr>
      <w:proofErr w:type="spellStart"/>
      <w:r w:rsidRPr="004E37D0">
        <w:rPr>
          <w:lang w:val="es-PA"/>
        </w:rPr>
        <w:t>OMNeT</w:t>
      </w:r>
      <w:proofErr w:type="spellEnd"/>
      <w:r w:rsidRPr="004E37D0">
        <w:rPr>
          <w:lang w:val="es-PA"/>
        </w:rPr>
        <w:t xml:space="preserve">++ es un </w:t>
      </w:r>
      <w:proofErr w:type="spellStart"/>
      <w:r w:rsidRPr="004E37D0">
        <w:rPr>
          <w:lang w:val="es-PA"/>
        </w:rPr>
        <w:t>framework</w:t>
      </w:r>
      <w:proofErr w:type="spellEnd"/>
      <w:r w:rsidRPr="004E37D0">
        <w:rPr>
          <w:lang w:val="es-PA"/>
        </w:rPr>
        <w:t xml:space="preserve"> modular de simulación ampliamente utilizado en investigación académica. Soporta diferentes tipos de redes y escenarios.</w:t>
      </w:r>
    </w:p>
    <w:p w14:paraId="503E4DD4" w14:textId="77777777" w:rsidR="009A2F86" w:rsidRPr="004E37D0" w:rsidRDefault="00000000">
      <w:pPr>
        <w:rPr>
          <w:lang w:val="es-PA"/>
        </w:rPr>
      </w:pPr>
      <w:r w:rsidRPr="004E37D0">
        <w:rPr>
          <w:lang w:val="es-PA"/>
        </w:rPr>
        <w:t xml:space="preserve">Permite extender funcionalidades mediante módulos y </w:t>
      </w:r>
      <w:proofErr w:type="spellStart"/>
      <w:r w:rsidRPr="004E37D0">
        <w:rPr>
          <w:lang w:val="es-PA"/>
        </w:rPr>
        <w:t>frameworks</w:t>
      </w:r>
      <w:proofErr w:type="spellEnd"/>
      <w:r w:rsidRPr="004E37D0">
        <w:rPr>
          <w:lang w:val="es-PA"/>
        </w:rPr>
        <w:t xml:space="preserve"> adicionales, ofreciendo gran flexibilidad.</w:t>
      </w:r>
    </w:p>
    <w:p w14:paraId="013C9B7E" w14:textId="77777777" w:rsidR="009A2F86" w:rsidRPr="004E37D0" w:rsidRDefault="00000000">
      <w:pPr>
        <w:rPr>
          <w:lang w:val="es-PA"/>
        </w:rPr>
      </w:pPr>
      <w:r w:rsidRPr="004E37D0">
        <w:rPr>
          <w:lang w:val="es-PA"/>
        </w:rPr>
        <w:t>Su complejidad y dependencia de programación avanzada representan su principal desventaja.</w:t>
      </w:r>
    </w:p>
    <w:p w14:paraId="0D25E7ED" w14:textId="77777777" w:rsidR="009A2F86" w:rsidRPr="004E37D0" w:rsidRDefault="00000000">
      <w:pPr>
        <w:rPr>
          <w:lang w:val="es-PA"/>
        </w:rPr>
      </w:pPr>
      <w:r w:rsidRPr="004E37D0">
        <w:rPr>
          <w:lang w:val="es-PA"/>
        </w:rPr>
        <w:br w:type="page"/>
      </w:r>
    </w:p>
    <w:p w14:paraId="023F1697" w14:textId="77777777" w:rsidR="009A2F86" w:rsidRPr="004E37D0" w:rsidRDefault="00000000">
      <w:pPr>
        <w:pStyle w:val="Ttulo1"/>
        <w:jc w:val="center"/>
        <w:rPr>
          <w:lang w:val="es-PA"/>
        </w:rPr>
      </w:pPr>
      <w:r w:rsidRPr="004E37D0">
        <w:rPr>
          <w:lang w:val="es-PA"/>
        </w:rPr>
        <w:lastRenderedPageBreak/>
        <w:t>CUADRO COMPARATIVO DE SIMULADORES</w:t>
      </w:r>
    </w:p>
    <w:p w14:paraId="0AD25BDF" w14:textId="0D42018B" w:rsidR="004E37D0" w:rsidRPr="004E37D0" w:rsidRDefault="004E37D0">
      <w:pPr>
        <w:rPr>
          <w:lang w:val="es-PA"/>
        </w:rPr>
      </w:pPr>
      <w:r w:rsidRPr="004E37D0">
        <w:rPr>
          <w:lang w:val="es-PA"/>
        </w:rPr>
        <w:t xml:space="preserve"> </w:t>
      </w:r>
    </w:p>
    <w:tbl>
      <w:tblPr>
        <w:tblStyle w:val="Tablaconcuadrcula"/>
        <w:tblW w:w="9330" w:type="dxa"/>
        <w:tblInd w:w="38" w:type="dxa"/>
        <w:tblLook w:val="04A0" w:firstRow="1" w:lastRow="0" w:firstColumn="1" w:lastColumn="0" w:noHBand="0" w:noVBand="1"/>
      </w:tblPr>
      <w:tblGrid>
        <w:gridCol w:w="4665"/>
        <w:gridCol w:w="4665"/>
      </w:tblGrid>
      <w:tr w:rsidR="004E37D0" w14:paraId="20D3AA75" w14:textId="77777777" w:rsidTr="004E37D0">
        <w:trPr>
          <w:trHeight w:val="470"/>
        </w:trPr>
        <w:tc>
          <w:tcPr>
            <w:tcW w:w="4665" w:type="dxa"/>
          </w:tcPr>
          <w:p w14:paraId="7C4DC992" w14:textId="40CD67C0" w:rsidR="004E37D0" w:rsidRDefault="004E37D0">
            <w:pPr>
              <w:rPr>
                <w:lang w:val="es-PA"/>
              </w:rPr>
            </w:pPr>
            <w:r w:rsidRPr="004E37D0">
              <w:rPr>
                <w:lang w:val="es-PA"/>
              </w:rPr>
              <w:t>Cisco Packet Tracer</w:t>
            </w:r>
          </w:p>
        </w:tc>
        <w:tc>
          <w:tcPr>
            <w:tcW w:w="4665" w:type="dxa"/>
          </w:tcPr>
          <w:p w14:paraId="4F3AE0EC" w14:textId="0B7F6E0D" w:rsidR="004E37D0" w:rsidRDefault="004E37D0">
            <w:pPr>
              <w:rPr>
                <w:lang w:val="es-PA"/>
              </w:rPr>
            </w:pPr>
            <w:r w:rsidRPr="004E37D0">
              <w:rPr>
                <w:lang w:val="es-PA"/>
              </w:rPr>
              <w:t>Ventajas: fácil de usar, ideal para principiantes. Desventajas: realismo limitado.</w:t>
            </w:r>
          </w:p>
        </w:tc>
      </w:tr>
      <w:tr w:rsidR="004E37D0" w14:paraId="5A01FCA4" w14:textId="77777777" w:rsidTr="004E37D0">
        <w:trPr>
          <w:trHeight w:val="470"/>
        </w:trPr>
        <w:tc>
          <w:tcPr>
            <w:tcW w:w="4665" w:type="dxa"/>
          </w:tcPr>
          <w:p w14:paraId="733F137B" w14:textId="67CE6DD6" w:rsidR="004E37D0" w:rsidRDefault="004E37D0">
            <w:pPr>
              <w:rPr>
                <w:lang w:val="es-PA"/>
              </w:rPr>
            </w:pPr>
            <w:r w:rsidRPr="004E37D0">
              <w:rPr>
                <w:lang w:val="es-PA"/>
              </w:rPr>
              <w:t>GNS3</w:t>
            </w:r>
          </w:p>
        </w:tc>
        <w:tc>
          <w:tcPr>
            <w:tcW w:w="4665" w:type="dxa"/>
          </w:tcPr>
          <w:p w14:paraId="71D98EFA" w14:textId="77777777" w:rsidR="004E37D0" w:rsidRPr="004E37D0" w:rsidRDefault="004E37D0" w:rsidP="004E37D0">
            <w:pPr>
              <w:rPr>
                <w:lang w:val="es-PA"/>
              </w:rPr>
            </w:pPr>
            <w:r w:rsidRPr="004E37D0">
              <w:rPr>
                <w:lang w:val="es-PA"/>
              </w:rPr>
              <w:t>Ventajas: alto realismo, imágenes reales. Desventajas: alto consumo de recursos.</w:t>
            </w:r>
          </w:p>
          <w:p w14:paraId="55DB52BD" w14:textId="77777777" w:rsidR="004E37D0" w:rsidRDefault="004E37D0">
            <w:pPr>
              <w:rPr>
                <w:lang w:val="es-PA"/>
              </w:rPr>
            </w:pPr>
          </w:p>
        </w:tc>
      </w:tr>
      <w:tr w:rsidR="004E37D0" w14:paraId="5ABCBCBA" w14:textId="77777777" w:rsidTr="004E37D0">
        <w:trPr>
          <w:trHeight w:val="450"/>
        </w:trPr>
        <w:tc>
          <w:tcPr>
            <w:tcW w:w="4665" w:type="dxa"/>
          </w:tcPr>
          <w:p w14:paraId="19461392" w14:textId="18882DAF" w:rsidR="004E37D0" w:rsidRDefault="004E37D0">
            <w:pPr>
              <w:rPr>
                <w:lang w:val="es-PA"/>
              </w:rPr>
            </w:pPr>
            <w:r w:rsidRPr="004E37D0">
              <w:rPr>
                <w:lang w:val="es-PA"/>
              </w:rPr>
              <w:t>EVE-NG</w:t>
            </w:r>
          </w:p>
        </w:tc>
        <w:tc>
          <w:tcPr>
            <w:tcW w:w="4665" w:type="dxa"/>
          </w:tcPr>
          <w:p w14:paraId="56F75F87" w14:textId="77777777" w:rsidR="004E37D0" w:rsidRPr="004E37D0" w:rsidRDefault="004E37D0" w:rsidP="004E37D0">
            <w:pPr>
              <w:rPr>
                <w:lang w:val="es-PA"/>
              </w:rPr>
            </w:pPr>
            <w:r w:rsidRPr="004E37D0">
              <w:rPr>
                <w:lang w:val="es-PA"/>
              </w:rPr>
              <w:t>Ventajas: soporte multiusuario. Desventajas: requiere servidor.</w:t>
            </w:r>
          </w:p>
          <w:p w14:paraId="30698269" w14:textId="77777777" w:rsidR="004E37D0" w:rsidRDefault="004E37D0">
            <w:pPr>
              <w:rPr>
                <w:lang w:val="es-PA"/>
              </w:rPr>
            </w:pPr>
          </w:p>
        </w:tc>
      </w:tr>
      <w:tr w:rsidR="004E37D0" w14:paraId="0B71A76A" w14:textId="77777777" w:rsidTr="004E37D0">
        <w:trPr>
          <w:trHeight w:val="470"/>
        </w:trPr>
        <w:tc>
          <w:tcPr>
            <w:tcW w:w="4665" w:type="dxa"/>
          </w:tcPr>
          <w:p w14:paraId="15A10975" w14:textId="6863C690" w:rsidR="004E37D0" w:rsidRDefault="004E37D0">
            <w:pPr>
              <w:rPr>
                <w:lang w:val="es-PA"/>
              </w:rPr>
            </w:pPr>
            <w:proofErr w:type="spellStart"/>
            <w:r w:rsidRPr="004E37D0">
              <w:rPr>
                <w:lang w:val="es-PA"/>
              </w:rPr>
              <w:t>Mininet</w:t>
            </w:r>
            <w:proofErr w:type="spellEnd"/>
          </w:p>
        </w:tc>
        <w:tc>
          <w:tcPr>
            <w:tcW w:w="4665" w:type="dxa"/>
          </w:tcPr>
          <w:p w14:paraId="5DF497D5" w14:textId="01D52849" w:rsidR="004E37D0" w:rsidRDefault="004E37D0">
            <w:pPr>
              <w:rPr>
                <w:lang w:val="es-PA"/>
              </w:rPr>
            </w:pPr>
            <w:r w:rsidRPr="004E37D0">
              <w:rPr>
                <w:lang w:val="es-PA"/>
              </w:rPr>
              <w:t>Ventajas: ideal para SDN. Desventajas: limitado para redes tradicionales.</w:t>
            </w:r>
          </w:p>
        </w:tc>
      </w:tr>
      <w:tr w:rsidR="004E37D0" w14:paraId="3F573029" w14:textId="77777777" w:rsidTr="004E37D0">
        <w:trPr>
          <w:trHeight w:val="470"/>
        </w:trPr>
        <w:tc>
          <w:tcPr>
            <w:tcW w:w="4665" w:type="dxa"/>
          </w:tcPr>
          <w:p w14:paraId="2230499A" w14:textId="141D18F2" w:rsidR="004E37D0" w:rsidRDefault="004E37D0">
            <w:pPr>
              <w:rPr>
                <w:lang w:val="es-PA"/>
              </w:rPr>
            </w:pPr>
            <w:r w:rsidRPr="004E37D0">
              <w:rPr>
                <w:lang w:val="es-PA"/>
              </w:rPr>
              <w:t>ns-3</w:t>
            </w:r>
          </w:p>
        </w:tc>
        <w:tc>
          <w:tcPr>
            <w:tcW w:w="4665" w:type="dxa"/>
          </w:tcPr>
          <w:p w14:paraId="31846659" w14:textId="4079FC75" w:rsidR="004E37D0" w:rsidRDefault="004E37D0">
            <w:pPr>
              <w:rPr>
                <w:lang w:val="es-PA"/>
              </w:rPr>
            </w:pPr>
            <w:r w:rsidRPr="004E37D0">
              <w:rPr>
                <w:lang w:val="es-PA"/>
              </w:rPr>
              <w:t>Ventajas: precisión y análisis profundo. Desventajas: requiere programación.</w:t>
            </w:r>
          </w:p>
        </w:tc>
      </w:tr>
      <w:tr w:rsidR="004E37D0" w14:paraId="20F93C8B" w14:textId="77777777" w:rsidTr="004E37D0">
        <w:trPr>
          <w:trHeight w:val="477"/>
        </w:trPr>
        <w:tc>
          <w:tcPr>
            <w:tcW w:w="4665" w:type="dxa"/>
          </w:tcPr>
          <w:p w14:paraId="0EDF67D8" w14:textId="0F28D241" w:rsidR="004E37D0" w:rsidRDefault="004E37D0">
            <w:pPr>
              <w:rPr>
                <w:lang w:val="es-PA"/>
              </w:rPr>
            </w:pPr>
            <w:proofErr w:type="spellStart"/>
            <w:r w:rsidRPr="004E37D0">
              <w:rPr>
                <w:lang w:val="es-PA"/>
              </w:rPr>
              <w:t>OMNeT</w:t>
            </w:r>
            <w:proofErr w:type="spellEnd"/>
            <w:r w:rsidRPr="004E37D0">
              <w:rPr>
                <w:lang w:val="es-PA"/>
              </w:rPr>
              <w:t>++</w:t>
            </w:r>
          </w:p>
        </w:tc>
        <w:tc>
          <w:tcPr>
            <w:tcW w:w="4665" w:type="dxa"/>
          </w:tcPr>
          <w:p w14:paraId="2B9F7FDE" w14:textId="177F6492" w:rsidR="004E37D0" w:rsidRDefault="004E37D0">
            <w:pPr>
              <w:rPr>
                <w:lang w:val="es-PA"/>
              </w:rPr>
            </w:pPr>
            <w:r w:rsidRPr="004E37D0">
              <w:rPr>
                <w:lang w:val="es-PA"/>
              </w:rPr>
              <w:t>Ventajas: modularidad y flexibilidad. Desventajas: curva de aprendizaje elevada.</w:t>
            </w:r>
          </w:p>
        </w:tc>
      </w:tr>
    </w:tbl>
    <w:p w14:paraId="79AAE42C" w14:textId="2C7B21F4" w:rsidR="009A2F86" w:rsidRPr="004E37D0" w:rsidRDefault="009A2F86">
      <w:pPr>
        <w:rPr>
          <w:lang w:val="es-PA"/>
        </w:rPr>
      </w:pPr>
    </w:p>
    <w:p w14:paraId="2C005F13" w14:textId="77777777" w:rsidR="009A2F86" w:rsidRPr="004E37D0" w:rsidRDefault="00000000">
      <w:pPr>
        <w:rPr>
          <w:lang w:val="es-PA"/>
        </w:rPr>
      </w:pPr>
      <w:r w:rsidRPr="004E37D0">
        <w:rPr>
          <w:lang w:val="es-PA"/>
        </w:rPr>
        <w:br w:type="page"/>
      </w:r>
    </w:p>
    <w:p w14:paraId="254C35BE" w14:textId="77777777" w:rsidR="009A2F86" w:rsidRPr="004E37D0" w:rsidRDefault="00000000">
      <w:pPr>
        <w:pStyle w:val="Ttulo1"/>
        <w:jc w:val="center"/>
        <w:rPr>
          <w:lang w:val="es-PA"/>
        </w:rPr>
      </w:pPr>
      <w:r w:rsidRPr="004E37D0">
        <w:rPr>
          <w:lang w:val="es-PA"/>
        </w:rPr>
        <w:lastRenderedPageBreak/>
        <w:t>CONCLUSIÓN</w:t>
      </w:r>
    </w:p>
    <w:p w14:paraId="77B68BB1" w14:textId="77777777" w:rsidR="009A2F86" w:rsidRPr="004E37D0" w:rsidRDefault="00000000">
      <w:pPr>
        <w:rPr>
          <w:lang w:val="es-PA"/>
        </w:rPr>
      </w:pPr>
      <w:r w:rsidRPr="004E37D0">
        <w:rPr>
          <w:lang w:val="es-PA"/>
        </w:rPr>
        <w:t>Los simuladores de redes constituyen una herramienta esencial en la educación moderna. Cada software analizado cumple un rol específico según el nivel académico y los objetivos de aprendizaje.</w:t>
      </w:r>
    </w:p>
    <w:p w14:paraId="311A050E" w14:textId="77777777" w:rsidR="009A2F86" w:rsidRPr="004E37D0" w:rsidRDefault="00000000">
      <w:pPr>
        <w:rPr>
          <w:lang w:val="es-PA"/>
        </w:rPr>
      </w:pPr>
      <w:r w:rsidRPr="004E37D0">
        <w:rPr>
          <w:lang w:val="es-PA"/>
        </w:rPr>
        <w:t>La correcta selección y combinación de estas herramientas permite fortalecer las competencias técnicas de los estudiantes y prepararlos para escenarios reales del mundo profesional.</w:t>
      </w:r>
    </w:p>
    <w:p w14:paraId="4E40B863" w14:textId="77777777" w:rsidR="009A2F86" w:rsidRDefault="00000000">
      <w:pPr>
        <w:pStyle w:val="Ttulo1"/>
        <w:jc w:val="center"/>
      </w:pPr>
      <w:r>
        <w:t>BIBLIOGRAFÍA</w:t>
      </w:r>
    </w:p>
    <w:p w14:paraId="23EE80B0" w14:textId="77777777" w:rsidR="009A2F86" w:rsidRDefault="00000000">
      <w:r>
        <w:t>Cisco Networking Academy. Packet Tracer Documentation.</w:t>
      </w:r>
    </w:p>
    <w:p w14:paraId="0FCBA7CC" w14:textId="77777777" w:rsidR="009A2F86" w:rsidRDefault="00000000">
      <w:r>
        <w:t>GNS3 Official Documentation.</w:t>
      </w:r>
    </w:p>
    <w:p w14:paraId="12F0F802" w14:textId="77777777" w:rsidR="009A2F86" w:rsidRDefault="00000000">
      <w:r>
        <w:t>EVE-NG Documentation.</w:t>
      </w:r>
    </w:p>
    <w:p w14:paraId="41670F5C" w14:textId="77777777" w:rsidR="009A2F86" w:rsidRDefault="00000000">
      <w:r>
        <w:t>Mininet Project.</w:t>
      </w:r>
    </w:p>
    <w:p w14:paraId="29C523D3" w14:textId="77777777" w:rsidR="009A2F86" w:rsidRDefault="00000000">
      <w:r>
        <w:t>ns-3 Documentation.</w:t>
      </w:r>
    </w:p>
    <w:p w14:paraId="0AFC229B" w14:textId="77777777" w:rsidR="009A2F86" w:rsidRDefault="00000000">
      <w:r>
        <w:t>OMNeT++ Official Site.</w:t>
      </w:r>
    </w:p>
    <w:sectPr w:rsidR="009A2F8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FC80" w14:textId="77777777" w:rsidR="00BF487A" w:rsidRDefault="00BF487A" w:rsidP="004E37D0">
      <w:pPr>
        <w:spacing w:after="0" w:line="240" w:lineRule="auto"/>
      </w:pPr>
      <w:r>
        <w:separator/>
      </w:r>
    </w:p>
  </w:endnote>
  <w:endnote w:type="continuationSeparator" w:id="0">
    <w:p w14:paraId="362D904D" w14:textId="77777777" w:rsidR="00BF487A" w:rsidRDefault="00BF487A" w:rsidP="004E3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8C44" w14:textId="77777777" w:rsidR="004E37D0" w:rsidRDefault="004E37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11DC" w14:textId="77777777" w:rsidR="004E37D0" w:rsidRDefault="004E37D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AD43" w14:textId="77777777" w:rsidR="004E37D0" w:rsidRDefault="004E37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DFA97" w14:textId="77777777" w:rsidR="00BF487A" w:rsidRDefault="00BF487A" w:rsidP="004E37D0">
      <w:pPr>
        <w:spacing w:after="0" w:line="240" w:lineRule="auto"/>
      </w:pPr>
      <w:r>
        <w:separator/>
      </w:r>
    </w:p>
  </w:footnote>
  <w:footnote w:type="continuationSeparator" w:id="0">
    <w:p w14:paraId="00A6396F" w14:textId="77777777" w:rsidR="00BF487A" w:rsidRDefault="00BF487A" w:rsidP="004E3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F819" w14:textId="043403DB" w:rsidR="004E37D0" w:rsidRDefault="004E37D0">
    <w:pPr>
      <w:pStyle w:val="Encabezado"/>
    </w:pPr>
    <w:r>
      <w:rPr>
        <w:noProof/>
      </w:rPr>
      <w:pict w14:anchorId="5A848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7022563" o:spid="_x0000_s1026" type="#_x0000_t75" style="position:absolute;margin-left:0;margin-top:0;width:6in;height:6in;z-index:-251657216;mso-position-horizontal:center;mso-position-horizontal-relative:margin;mso-position-vertical:center;mso-position-vertical-relative:margin" o:allowincell="f">
          <v:imagedata r:id="rId1" o:title="u del istmo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F78D" w14:textId="29B0F5FB" w:rsidR="004E37D0" w:rsidRDefault="004E37D0">
    <w:pPr>
      <w:pStyle w:val="Encabezado"/>
    </w:pPr>
    <w:r>
      <w:rPr>
        <w:noProof/>
      </w:rPr>
      <w:pict w14:anchorId="04D96F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7022564" o:spid="_x0000_s1027" type="#_x0000_t75" style="position:absolute;margin-left:0;margin-top:0;width:6in;height:6in;z-index:-251656192;mso-position-horizontal:center;mso-position-horizontal-relative:margin;mso-position-vertical:center;mso-position-vertical-relative:margin" o:allowincell="f">
          <v:imagedata r:id="rId1" o:title="u del istmo 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E398" w14:textId="3F23BBE8" w:rsidR="004E37D0" w:rsidRDefault="004E37D0">
    <w:pPr>
      <w:pStyle w:val="Encabezado"/>
    </w:pPr>
    <w:r>
      <w:rPr>
        <w:noProof/>
      </w:rPr>
      <w:pict w14:anchorId="58EC8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7022562" o:spid="_x0000_s1025" type="#_x0000_t75" style="position:absolute;margin-left:0;margin-top:0;width:6in;height:6in;z-index:-251658240;mso-position-horizontal:center;mso-position-horizontal-relative:margin;mso-position-vertical:center;mso-position-vertical-relative:margin" o:allowincell="f">
          <v:imagedata r:id="rId1" o:title="u del istmo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992063">
    <w:abstractNumId w:val="8"/>
  </w:num>
  <w:num w:numId="2" w16cid:durableId="905066615">
    <w:abstractNumId w:val="6"/>
  </w:num>
  <w:num w:numId="3" w16cid:durableId="39864798">
    <w:abstractNumId w:val="5"/>
  </w:num>
  <w:num w:numId="4" w16cid:durableId="1883207901">
    <w:abstractNumId w:val="4"/>
  </w:num>
  <w:num w:numId="5" w16cid:durableId="935015596">
    <w:abstractNumId w:val="7"/>
  </w:num>
  <w:num w:numId="6" w16cid:durableId="933245271">
    <w:abstractNumId w:val="3"/>
  </w:num>
  <w:num w:numId="7" w16cid:durableId="2047370361">
    <w:abstractNumId w:val="2"/>
  </w:num>
  <w:num w:numId="8" w16cid:durableId="2043432145">
    <w:abstractNumId w:val="1"/>
  </w:num>
  <w:num w:numId="9" w16cid:durableId="504200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37D0"/>
    <w:rsid w:val="006A6DCE"/>
    <w:rsid w:val="009A2F86"/>
    <w:rsid w:val="00AA1D8D"/>
    <w:rsid w:val="00B47730"/>
    <w:rsid w:val="00BF48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02131A"/>
  <w14:defaultImageDpi w14:val="300"/>
  <w15:docId w15:val="{0D1D3B16-439A-4BF5-83B6-3BDA9E9C2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7D0"/>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833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abraham ramos</cp:lastModifiedBy>
  <cp:revision>2</cp:revision>
  <dcterms:created xsi:type="dcterms:W3CDTF">2025-12-14T18:00:00Z</dcterms:created>
  <dcterms:modified xsi:type="dcterms:W3CDTF">2025-12-14T18:00:00Z</dcterms:modified>
  <cp:category/>
</cp:coreProperties>
</file>